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T. Guru Hemanth</w:t>
      </w:r>
    </w:p>
    <w:p>
      <w:r>
        <w:t>Tirupati, Andhra Pradesh | 7993393713 | guruhemanth0@gmail.com | LinkedIn: T Guruhemanth</w:t>
      </w:r>
    </w:p>
    <w:p>
      <w:pPr>
        <w:pStyle w:val="Heading1"/>
      </w:pPr>
      <w:r>
        <w:t>Profile</w:t>
      </w:r>
    </w:p>
    <w:p>
      <w:r>
        <w:t>Implementation &amp; DevOps Engineer with 2+ years of experience in deploying enterprise security solutions using PKI infrastructure. Skilled in API testing, automation, and system performance optimization. Strong in client handling, troubleshooting, and delivering scalable solutions.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 (Flask), JavaScript</w:t>
      </w:r>
    </w:p>
    <w:p>
      <w:pPr>
        <w:pStyle w:val="ListBullet"/>
      </w:pPr>
      <w:r>
        <w:t>Linux Bash Scripting</w:t>
      </w:r>
    </w:p>
    <w:p>
      <w:pPr>
        <w:pStyle w:val="ListBullet"/>
      </w:pPr>
      <w:r>
        <w:t>API Integration &amp; Testing</w:t>
      </w:r>
    </w:p>
    <w:p>
      <w:pPr>
        <w:pStyle w:val="ListBullet"/>
      </w:pPr>
      <w:r>
        <w:t>Git, GitHub, Jenkins</w:t>
      </w:r>
    </w:p>
    <w:p>
      <w:pPr>
        <w:pStyle w:val="ListBullet"/>
      </w:pPr>
      <w:r>
        <w:t>Docker, Kubernetes</w:t>
      </w:r>
    </w:p>
    <w:p>
      <w:pPr>
        <w:pStyle w:val="Heading1"/>
      </w:pPr>
      <w:r>
        <w:t>Tools &amp; Technologies</w:t>
      </w:r>
    </w:p>
    <w:p>
      <w:pPr>
        <w:pStyle w:val="ListBullet"/>
      </w:pPr>
      <w:r>
        <w:t>Security: Burp Suite, Wireshark</w:t>
      </w:r>
    </w:p>
    <w:p>
      <w:pPr>
        <w:pStyle w:val="ListBullet"/>
      </w:pPr>
      <w:r>
        <w:t>Load Testing: ApacheBench, JMeter</w:t>
      </w:r>
    </w:p>
    <w:p>
      <w:pPr>
        <w:pStyle w:val="ListBullet"/>
      </w:pPr>
      <w:r>
        <w:t>API Tools: Insomnia, SOAP UI</w:t>
      </w:r>
    </w:p>
    <w:p>
      <w:pPr>
        <w:pStyle w:val="ListBullet"/>
      </w:pPr>
      <w:r>
        <w:t>Database: Oracle</w:t>
      </w:r>
    </w:p>
    <w:p>
      <w:pPr>
        <w:pStyle w:val="Heading1"/>
      </w:pPr>
      <w:r>
        <w:t>Work Experience</w:t>
      </w:r>
    </w:p>
    <w:p>
      <w:r>
        <w:t>Implementation Engineer &amp; DevOps Engineer</w:t>
        <w:br/>
        <w:t>Odyssey Technologies, Chennai | June 2023 – Present</w:t>
      </w:r>
    </w:p>
    <w:p>
      <w:pPr>
        <w:pStyle w:val="ListBullet"/>
      </w:pPr>
      <w:r>
        <w:t>Implemented PKI-based MFA solutions for enterprise clients</w:t>
      </w:r>
    </w:p>
    <w:p>
      <w:pPr>
        <w:pStyle w:val="ListBullet"/>
      </w:pPr>
      <w:r>
        <w:t>Performed API testing, network analysis, and deployments</w:t>
      </w:r>
    </w:p>
    <w:p>
      <w:pPr>
        <w:pStyle w:val="ListBullet"/>
      </w:pPr>
      <w:r>
        <w:t>Conducted load testing using ApacheBench and JMeter</w:t>
      </w:r>
    </w:p>
    <w:p>
      <w:pPr>
        <w:pStyle w:val="ListBullet"/>
      </w:pPr>
      <w:r>
        <w:t>Performed vulnerability assessments using Burp Suite</w:t>
      </w:r>
    </w:p>
    <w:p>
      <w:pPr>
        <w:pStyle w:val="ListBullet"/>
      </w:pPr>
      <w:r>
        <w:t>Automated tasks using Bash scripting</w:t>
      </w:r>
    </w:p>
    <w:p>
      <w:pPr>
        <w:pStyle w:val="ListBullet"/>
      </w:pPr>
      <w:r>
        <w:t>Handled client requirements, deployment, and support</w:t>
      </w:r>
    </w:p>
    <w:p>
      <w:pPr>
        <w:pStyle w:val="ListBullet"/>
      </w:pPr>
      <w:r>
        <w:t>Designed scalable architectures based on client infrastructure</w:t>
      </w:r>
    </w:p>
    <w:p>
      <w:pPr>
        <w:pStyle w:val="Heading1"/>
      </w:pPr>
      <w:r>
        <w:t>Projects</w:t>
      </w:r>
    </w:p>
    <w:p>
      <w:r>
        <w:t>Secure Backend Server with 2FA</w:t>
      </w:r>
    </w:p>
    <w:p>
      <w:pPr>
        <w:pStyle w:val="ListBullet"/>
      </w:pPr>
      <w:r>
        <w:t>Developed backend using Python for HTTP/HTTPS handling</w:t>
      </w:r>
    </w:p>
    <w:p>
      <w:pPr>
        <w:pStyle w:val="ListBullet"/>
      </w:pPr>
      <w:r>
        <w:t>Integrated APIs for 2FA authentication</w:t>
      </w:r>
    </w:p>
    <w:p>
      <w:pPr>
        <w:pStyle w:val="ListBullet"/>
      </w:pPr>
      <w:r>
        <w:t>Features: Login, file upload, transaction system</w:t>
      </w:r>
    </w:p>
    <w:p>
      <w:r>
        <w:t>GitHub: https://github.com/guruhemanth</w:t>
      </w:r>
    </w:p>
    <w:p>
      <w:pPr>
        <w:pStyle w:val="Heading1"/>
      </w:pPr>
      <w:r>
        <w:t>Education</w:t>
      </w:r>
    </w:p>
    <w:p>
      <w:pPr>
        <w:pStyle w:val="ListBullet"/>
      </w:pPr>
      <w:r>
        <w:t>B.E. ECE – Panimalar Institute of Technology | CGPA: 8.54</w:t>
      </w:r>
    </w:p>
    <w:p>
      <w:pPr>
        <w:pStyle w:val="ListBullet"/>
      </w:pPr>
      <w:r>
        <w:t>Intermediate – Sri Chaitanya | CGPA: 8.73</w:t>
      </w:r>
    </w:p>
    <w:p>
      <w:pPr>
        <w:pStyle w:val="ListBullet"/>
      </w:pPr>
      <w:r>
        <w:t>SSC – Sri Chaitanya Techno School | CGPA: 9.3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Python – Great Learning</w:t>
      </w:r>
    </w:p>
    <w:p>
      <w:pPr>
        <w:pStyle w:val="ListBullet"/>
      </w:pPr>
      <w:r>
        <w:t>HTML – Udemy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